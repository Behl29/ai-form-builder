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Contact Form</w:t>
      </w:r>
    </w:p>
    <w:p>
      <w:pPr>
        <w:pStyle w:val="Heading1"/>
      </w:pPr>
      <w:r>
        <w:t>Personal Information</w:t>
      </w:r>
    </w:p>
    <w:p>
      <w:r>
        <w:t>Name:</w:t>
      </w:r>
    </w:p>
    <w:p>
      <w:r>
        <w:t>_______________________</w:t>
      </w:r>
    </w:p>
    <w:p/>
    <w:p>
      <w:r>
        <w:t>Email Address:</w:t>
      </w:r>
    </w:p>
    <w:p>
      <w:r>
        <w:t>_______________________</w:t>
      </w:r>
    </w:p>
    <w:p/>
    <w:p>
      <w:r>
        <w:t>Phone Number:</w:t>
      </w:r>
    </w:p>
    <w:p>
      <w:r>
        <w:t>_______________________</w:t>
      </w:r>
    </w:p>
    <w:p>
      <w:pPr>
        <w:pStyle w:val="Heading1"/>
      </w:pPr>
      <w:r>
        <w:t>Preferences</w:t>
      </w:r>
    </w:p>
    <w:p>
      <w:r>
        <w:t>How did you hear about us?</w:t>
      </w:r>
    </w:p>
    <w:p>
      <w:pPr>
        <w:pStyle w:val="ListBullet"/>
      </w:pPr>
      <w:r>
        <w:t>• Google</w:t>
      </w:r>
    </w:p>
    <w:p>
      <w:pPr>
        <w:pStyle w:val="ListBullet"/>
      </w:pPr>
      <w:r>
        <w:t>• Friend</w:t>
      </w:r>
    </w:p>
    <w:p>
      <w:pPr>
        <w:pStyle w:val="ListBullet"/>
      </w:pPr>
      <w:r>
        <w:t>• Social Media</w:t>
      </w:r>
    </w:p>
    <w:p>
      <w:pPr>
        <w:pStyle w:val="ListBullet"/>
      </w:pPr>
      <w:r>
        <w:t>• Other</w:t>
      </w:r>
    </w:p>
    <w:p/>
    <w:p>
      <w:r>
        <w:t>Additional Comments:</w:t>
      </w:r>
    </w:p>
    <w:p>
      <w:r>
        <w:t>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